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5296" w14:textId="77777777" w:rsidR="00016B19" w:rsidRDefault="00000000">
      <w:pPr>
        <w:jc w:val="center"/>
      </w:pPr>
      <w:r>
        <w:t>Digital Literacy Project Report</w:t>
      </w:r>
    </w:p>
    <w:p w14:paraId="20CCED2E" w14:textId="77777777" w:rsidR="00016B19" w:rsidRDefault="00016B19"/>
    <w:p w14:paraId="70B3C963" w14:textId="77777777" w:rsidR="00016B19" w:rsidRDefault="00000000">
      <w:r>
        <w:t>Name: Vanshika Dadhich</w:t>
      </w:r>
    </w:p>
    <w:p w14:paraId="3C41C656" w14:textId="77777777" w:rsidR="00016B19" w:rsidRDefault="00000000">
      <w:r>
        <w:t>Registration Number: 25MIM10065</w:t>
      </w:r>
    </w:p>
    <w:p w14:paraId="4262B652" w14:textId="77777777" w:rsidR="00016B19" w:rsidRDefault="00000000">
      <w:r>
        <w:t>Branch: Integrated M.Tech in Artificial Intelligence</w:t>
      </w:r>
    </w:p>
    <w:p w14:paraId="5FF942E6" w14:textId="2B71B52F" w:rsidR="00016B19" w:rsidRDefault="00000000">
      <w:r>
        <w:t>Year: 1</w:t>
      </w:r>
      <w:r w:rsidR="008D1D76">
        <w:t>st</w:t>
      </w:r>
    </w:p>
    <w:p w14:paraId="78886CF5" w14:textId="77777777" w:rsidR="00016B19" w:rsidRDefault="00000000">
      <w:r>
        <w:t>Course Code: CSE0001</w:t>
      </w:r>
    </w:p>
    <w:p w14:paraId="24C8F96D" w14:textId="3735C787" w:rsidR="00016B19" w:rsidRDefault="00000000">
      <w:r>
        <w:t xml:space="preserve">Date: </w:t>
      </w:r>
      <w:r w:rsidR="008D1D76">
        <w:t>29-03-2026</w:t>
      </w:r>
    </w:p>
    <w:p w14:paraId="4D159F57" w14:textId="77777777" w:rsidR="00016B19" w:rsidRDefault="00000000">
      <w:r>
        <w:br w:type="page"/>
      </w:r>
    </w:p>
    <w:p w14:paraId="518EB727" w14:textId="77777777" w:rsidR="00016B19" w:rsidRDefault="00000000">
      <w:r>
        <w:rPr>
          <w:b/>
        </w:rPr>
        <w:lastRenderedPageBreak/>
        <w:t>Introduction</w:t>
      </w:r>
    </w:p>
    <w:p w14:paraId="6B15383E" w14:textId="77777777" w:rsidR="00016B19" w:rsidRDefault="00000000">
      <w:r>
        <w:t>This project focuses on understanding and applying digital literacy skills as a student digital ambassador. It includes creating an infographic, building a digital portfolio, exploring coding and collaboration platforms, learning email etiquette, and understanding cybercrime awareness.</w:t>
      </w:r>
    </w:p>
    <w:p w14:paraId="281BA400" w14:textId="77777777" w:rsidR="00016B19" w:rsidRDefault="00000000">
      <w:r>
        <w:rPr>
          <w:b/>
        </w:rPr>
        <w:t>Task 1 Write-up</w:t>
      </w:r>
    </w:p>
    <w:p w14:paraId="476F690B" w14:textId="77777777" w:rsidR="00016B19" w:rsidRDefault="00000000">
      <w:r>
        <w:t>For this task, I used Canva to create a one-page infographic on digital literacy. I chose Canva because it is easy to use and provides ready-made templates that help in organizing content clearly. My infographic covers key topics such as what digital literacy means, useful digital tools for students, safe internet practices, and basic email etiquette. Each section is presented with simple bullet points and visuals so that it is easy to understand. One challenge I faced was fitting multiple topics into a single page without making the design look crowded.</w:t>
      </w:r>
    </w:p>
    <w:p w14:paraId="181DAB0F" w14:textId="77777777" w:rsidR="00016B19" w:rsidRDefault="00000000">
      <w:r>
        <w:rPr>
          <w:b/>
        </w:rPr>
        <w:t>Task 2 Write-up</w:t>
      </w:r>
    </w:p>
    <w:p w14:paraId="45380CAE" w14:textId="77777777" w:rsidR="00016B19" w:rsidRDefault="00000000">
      <w:r>
        <w:t>I created profiles on LinkedIn, and Kaggle and updated my existing profile on GitHub. GitHub is used to store and showcase projects, LinkedIn helps in building a professional network, and Kaggle is used for practicing coding. These platforms helped me understand the importance of maintaining an online presence. Over time, I plan to regularly update my profiles, improve my skills, and use these platforms for internships and career opportunities.</w:t>
      </w:r>
    </w:p>
    <w:p w14:paraId="124B4BD3" w14:textId="77777777" w:rsidR="00016B19" w:rsidRDefault="00000000">
      <w:r>
        <w:rPr>
          <w:b/>
        </w:rPr>
        <w:t>Task 3 Write-up</w:t>
      </w:r>
    </w:p>
    <w:p w14:paraId="6DA8A49B" w14:textId="77777777" w:rsidR="00016B19" w:rsidRDefault="00000000">
      <w:r>
        <w:t>Part A – Coding Practice</w:t>
      </w:r>
    </w:p>
    <w:p w14:paraId="79BFCF08" w14:textId="77777777" w:rsidR="00016B19" w:rsidRDefault="00000000">
      <w:r>
        <w:t>I used HackerRank and completed a beginner-level challenge. This helped me understand how coding platforms work and improve my problem-solving skills.</w:t>
      </w:r>
    </w:p>
    <w:p w14:paraId="4E766881" w14:textId="77777777" w:rsidR="00016B19" w:rsidRDefault="00000000">
      <w:r>
        <w:t>Part B – Google Workspace Collaboration</w:t>
      </w:r>
    </w:p>
    <w:p w14:paraId="2F940DC8" w14:textId="77777777" w:rsidR="00016B19" w:rsidRDefault="00000000">
      <w:r>
        <w:t>I created a Google Form with five questions on digital literacy and viewed responses using Google Sheets. This helped me understand how data can be collected and organized. These tools are useful for academic work like surveys and quizzes.</w:t>
      </w:r>
    </w:p>
    <w:p w14:paraId="5DE1813B" w14:textId="77777777" w:rsidR="00016B19" w:rsidRDefault="00000000">
      <w:r>
        <w:rPr>
          <w:b/>
        </w:rPr>
        <w:t>Task 4 Write-up</w:t>
      </w:r>
    </w:p>
    <w:p w14:paraId="2F278A87" w14:textId="77777777" w:rsidR="00016B19" w:rsidRDefault="00000000">
      <w:r>
        <w:t>Part A – Professional Emails</w:t>
      </w:r>
    </w:p>
    <w:p w14:paraId="1AFA2B92" w14:textId="77777777" w:rsidR="00016B19" w:rsidRDefault="00000000">
      <w:r>
        <w:t>In this part, I wrote two professional emails. One email was to a professor requesting an assignment extension, and the other was to an internship coordinator asking about internship opportunities. While writing these emails, I learned the importance of using a clear subject line, proper greeting, and polite tone. Keeping the email short and structured makes it more effective.</w:t>
      </w:r>
    </w:p>
    <w:p w14:paraId="0A66414E" w14:textId="77777777" w:rsidR="00016B19" w:rsidRDefault="00000000">
      <w:r>
        <w:t>Part B – Social Media Checklist &amp; Learning</w:t>
      </w:r>
    </w:p>
    <w:p w14:paraId="0FE408D5" w14:textId="07714752" w:rsidR="00016B19" w:rsidRDefault="00000000">
      <w:r>
        <w:lastRenderedPageBreak/>
        <w:t>I also created a checklist of social media do’s and don’ts. One situation where poor communication can cause problems is when a student sends an unclear or informal email to a professor</w:t>
      </w:r>
      <w:r w:rsidR="008D1D76">
        <w:t xml:space="preserve"> or to some senior person</w:t>
      </w:r>
      <w:r>
        <w:t>, which may lead to misunderstanding or no response. This can be avoided by writing clear, respectful, and properly structured messages.</w:t>
      </w:r>
    </w:p>
    <w:p w14:paraId="3A338F66" w14:textId="77777777" w:rsidR="00016B19" w:rsidRDefault="00000000">
      <w:r>
        <w:rPr>
          <w:b/>
        </w:rPr>
        <w:t>Task 5 Write-up</w:t>
      </w:r>
    </w:p>
    <w:p w14:paraId="6711027C" w14:textId="77777777" w:rsidR="00016B19" w:rsidRDefault="00000000">
      <w:r>
        <w:t>Part A – Case Study</w:t>
      </w:r>
    </w:p>
    <w:p w14:paraId="1299455D" w14:textId="77777777" w:rsidR="00016B19" w:rsidRDefault="00000000">
      <w:r>
        <w:t>I studied UPI payment fraud and understood how scammers trick users through calls, links, or fake requests. It showed how easily people can lose money if they are not careful.</w:t>
      </w:r>
    </w:p>
    <w:p w14:paraId="1D06ACFF" w14:textId="77777777" w:rsidR="00016B19" w:rsidRDefault="00000000">
      <w:r>
        <w:t>Part B – Reflection</w:t>
      </w:r>
    </w:p>
    <w:p w14:paraId="24276C8F" w14:textId="77777777" w:rsidR="00016B19" w:rsidRDefault="00000000">
      <w:r>
        <w:t>What surprised me most was how simple these scams are and how common they have become. One habit I will change is being more careful before approving any payment request and always verifying the source.</w:t>
      </w:r>
    </w:p>
    <w:p w14:paraId="177C6D16" w14:textId="77777777" w:rsidR="00016B19" w:rsidRDefault="00000000">
      <w:r>
        <w:rPr>
          <w:b/>
        </w:rPr>
        <w:t>Conclusion</w:t>
      </w:r>
    </w:p>
    <w:p w14:paraId="3CEC95BA" w14:textId="77777777" w:rsidR="008D1D76" w:rsidRPr="008D1D76" w:rsidRDefault="008D1D76" w:rsidP="008D1D76">
      <w:r w:rsidRPr="008D1D76">
        <w:t>This project helped me understand digital tools, online safety, and professional communication. It improved my awareness and prepared me to use digital platforms responsibly in my academic and professional life.</w:t>
      </w:r>
    </w:p>
    <w:p w14:paraId="7442D39A" w14:textId="77777777" w:rsidR="00016B19" w:rsidRDefault="00000000">
      <w:r>
        <w:rPr>
          <w:b/>
        </w:rPr>
        <w:t>References</w:t>
      </w:r>
    </w:p>
    <w:p w14:paraId="5F9E4230" w14:textId="77777777" w:rsidR="008D1D76" w:rsidRDefault="008D1D76" w:rsidP="008D1D76">
      <w:r>
        <w:t xml:space="preserve">Canva (canva.com), GitHub (github.com), LinkedIn (linkedin.com), Kaggle (kaggle.com), </w:t>
      </w:r>
      <w:proofErr w:type="spellStart"/>
      <w:r>
        <w:t>HackerRank</w:t>
      </w:r>
      <w:proofErr w:type="spellEnd"/>
      <w:r>
        <w:t xml:space="preserve"> (hackerrank.com), Google Forms (forms.google.com)</w:t>
      </w:r>
    </w:p>
    <w:p w14:paraId="42BCB11B" w14:textId="0393FEAF" w:rsidR="00016B19" w:rsidRDefault="00016B19" w:rsidP="008D1D76"/>
    <w:sectPr w:rsidR="00016B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416009">
    <w:abstractNumId w:val="8"/>
  </w:num>
  <w:num w:numId="2" w16cid:durableId="1228296041">
    <w:abstractNumId w:val="6"/>
  </w:num>
  <w:num w:numId="3" w16cid:durableId="1881627164">
    <w:abstractNumId w:val="5"/>
  </w:num>
  <w:num w:numId="4" w16cid:durableId="1524514074">
    <w:abstractNumId w:val="4"/>
  </w:num>
  <w:num w:numId="5" w16cid:durableId="1248467328">
    <w:abstractNumId w:val="7"/>
  </w:num>
  <w:num w:numId="6" w16cid:durableId="1611162502">
    <w:abstractNumId w:val="3"/>
  </w:num>
  <w:num w:numId="7" w16cid:durableId="872308731">
    <w:abstractNumId w:val="2"/>
  </w:num>
  <w:num w:numId="8" w16cid:durableId="1394349428">
    <w:abstractNumId w:val="1"/>
  </w:num>
  <w:num w:numId="9" w16cid:durableId="133819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19"/>
    <w:rsid w:val="00034616"/>
    <w:rsid w:val="0006063C"/>
    <w:rsid w:val="0015074B"/>
    <w:rsid w:val="0029639D"/>
    <w:rsid w:val="00326F90"/>
    <w:rsid w:val="004605F2"/>
    <w:rsid w:val="008D1D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0F77B"/>
  <w14:defaultImageDpi w14:val="300"/>
  <w15:docId w15:val="{F9C8DE74-EDE1-498A-B848-41981981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Dadhich</cp:lastModifiedBy>
  <cp:revision>2</cp:revision>
  <dcterms:created xsi:type="dcterms:W3CDTF">2013-12-23T23:15:00Z</dcterms:created>
  <dcterms:modified xsi:type="dcterms:W3CDTF">2026-03-29T06:54:00Z</dcterms:modified>
  <cp:category/>
</cp:coreProperties>
</file>